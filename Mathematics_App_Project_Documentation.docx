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Mathematics Learning App – Project Documentation</w:t>
      </w:r>
    </w:p>
    <w:p>
      <w:pPr>
        <w:pStyle w:val="Heading2"/>
      </w:pPr>
      <w:r>
        <w:t>Project Details</w:t>
      </w:r>
    </w:p>
    <w:p>
      <w:r>
        <w:t>• Project Title: Mathematics Learning App</w:t>
      </w:r>
    </w:p>
    <w:p>
      <w:r>
        <w:t>• Innovator Name: Geetha</w:t>
      </w:r>
    </w:p>
    <w:p>
      <w:r>
        <w:t>• Start Date: 01/12/2025</w:t>
      </w:r>
    </w:p>
    <w:p>
      <w:r>
        <w:t>• End Date: 05/12/2025</w:t>
      </w:r>
    </w:p>
    <w:p>
      <w:pPr>
        <w:pStyle w:val="Heading2"/>
      </w:pPr>
      <w:r>
        <w:t>1. Introduction</w:t>
      </w:r>
    </w:p>
    <w:p>
      <w:r>
        <w:t>The Mathematics Learning App is designed to help college students understand, practice, and master mathematical concepts using interactive lessons, AI-generated solutions, quizzes, and progress tracking.</w:t>
      </w:r>
    </w:p>
    <w:p>
      <w:pPr>
        <w:pStyle w:val="Heading2"/>
      </w:pPr>
      <w:r>
        <w:t>2. Problem Statement</w:t>
      </w:r>
    </w:p>
    <w:p>
      <w:r>
        <w:t>Many mathematics students struggle to understand abstract concepts, lack proper practice material, and do not have access to personalised learning tools. This app aims to solve these challenges by providing a structured, AI-supported learning platform.</w:t>
      </w:r>
    </w:p>
    <w:p>
      <w:pPr>
        <w:pStyle w:val="Heading2"/>
      </w:pPr>
      <w:r>
        <w:t>3. Objectives</w:t>
      </w:r>
    </w:p>
    <w:p>
      <w:r>
        <w:t>• Provide easy-to-understand explanations for mathematics concepts.</w:t>
      </w:r>
    </w:p>
    <w:p>
      <w:r>
        <w:t>• Enable students to practice with step-by-step solutions.</w:t>
      </w:r>
    </w:p>
    <w:p>
      <w:r>
        <w:t>• Offer quizzes and tests to track progress.</w:t>
      </w:r>
    </w:p>
    <w:p>
      <w:r>
        <w:t>• Assist students using AI-powered doubt clarification.</w:t>
      </w:r>
    </w:p>
    <w:p>
      <w:pPr>
        <w:pStyle w:val="Heading2"/>
      </w:pPr>
      <w:r>
        <w:t>4. Features of the Application</w:t>
      </w:r>
    </w:p>
    <w:p>
      <w:r>
        <w:t>• AI Tutor for step-by-step problem solving</w:t>
      </w:r>
    </w:p>
    <w:p>
      <w:r>
        <w:t>• Formula library with explanations</w:t>
      </w:r>
    </w:p>
    <w:p>
      <w:r>
        <w:t>• Topic-wise video and text lessons</w:t>
      </w:r>
    </w:p>
    <w:p>
      <w:r>
        <w:t>• Interactive quizzes with scoring</w:t>
      </w:r>
    </w:p>
    <w:p>
      <w:r>
        <w:t>• Progress analysis dashboard</w:t>
      </w:r>
    </w:p>
    <w:p>
      <w:r>
        <w:t>• Graph visualisation tools</w:t>
      </w:r>
    </w:p>
    <w:p>
      <w:pPr>
        <w:pStyle w:val="Heading2"/>
      </w:pPr>
      <w:r>
        <w:t>5. System Architecture</w:t>
      </w:r>
    </w:p>
    <w:p>
      <w:r>
        <w:t>The system consists of a frontend mobile application, backend database for storing user progress, and an AI engine for generating solutions.</w:t>
      </w:r>
    </w:p>
    <w:p>
      <w:pPr>
        <w:pStyle w:val="Heading2"/>
      </w:pPr>
      <w:r>
        <w:t>6. Tools &amp; Technologies Used</w:t>
      </w:r>
    </w:p>
    <w:p>
      <w:r>
        <w:t>• Frontend: Flutter / React Native</w:t>
      </w:r>
    </w:p>
    <w:p>
      <w:r>
        <w:t>• Backend: Firebase / Node.js</w:t>
      </w:r>
    </w:p>
    <w:p>
      <w:r>
        <w:t>• Database: Firestore / MySQL</w:t>
      </w:r>
    </w:p>
    <w:p>
      <w:r>
        <w:t>• AI Integration: ChatGPT API / Open-source models</w:t>
      </w:r>
    </w:p>
    <w:p>
      <w:r>
        <w:t>• Design Tools: Canva, Figma</w:t>
      </w:r>
    </w:p>
    <w:p>
      <w:pPr>
        <w:pStyle w:val="Heading2"/>
      </w:pPr>
      <w:r>
        <w:t>7. Prototype Summary</w:t>
      </w:r>
    </w:p>
    <w:p>
      <w:r>
        <w:t>A basic prototype was developed showing the home screen, topic list, quiz section, and an AI-solver interface. The prototype was tested with students for usability feedback.</w:t>
      </w:r>
    </w:p>
    <w:p>
      <w:pPr>
        <w:pStyle w:val="Heading2"/>
      </w:pPr>
      <w:r>
        <w:t>8. Feedback Received</w:t>
      </w:r>
    </w:p>
    <w:p>
      <w:r>
        <w:t>• Students found the AI explanations very helpful.</w:t>
      </w:r>
    </w:p>
    <w:p>
      <w:r>
        <w:t>• Suggested adding more practice problems.</w:t>
      </w:r>
    </w:p>
    <w:p>
      <w:r>
        <w:t>• Recommended including Tamil explanations for beginners.</w:t>
      </w:r>
    </w:p>
    <w:p>
      <w:pPr>
        <w:pStyle w:val="Heading2"/>
      </w:pPr>
      <w:r>
        <w:t>9. Conclusion</w:t>
      </w:r>
    </w:p>
    <w:p>
      <w:r>
        <w:t>The Mathematics Learning App provides an effective platform for improving math learning. With future enhancements, it can support a wider audience and become a complete learning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